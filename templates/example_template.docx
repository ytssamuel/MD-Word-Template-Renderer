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變更單資料模板</w:t>
      </w:r>
    </w:p>
    <w:p>
      <w:pPr>
        <w:pStyle w:val="Heading1"/>
      </w:pPr>
      <w:r>
        <w:t>【基本資訊】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系統名稱</w:t>
            </w:r>
          </w:p>
        </w:tc>
        <w:tc>
          <w:tcPr>
            <w:tcW w:type="dxa" w:w="4320"/>
          </w:tcPr>
          <w:p>
            <w:r>
              <w:t>{{系統名稱}}</w:t>
            </w:r>
          </w:p>
        </w:tc>
      </w:tr>
      <w:tr>
        <w:tc>
          <w:tcPr>
            <w:tcW w:type="dxa" w:w="4320"/>
          </w:tcPr>
          <w:p>
            <w:r>
              <w:t>預定換版日期</w:t>
            </w:r>
          </w:p>
        </w:tc>
        <w:tc>
          <w:tcPr>
            <w:tcW w:type="dxa" w:w="4320"/>
          </w:tcPr>
          <w:p>
            <w:r>
              <w:t>{{預定換版日期}}</w:t>
            </w:r>
          </w:p>
        </w:tc>
      </w:tr>
      <w:tr>
        <w:tc>
          <w:tcPr>
            <w:tcW w:type="dxa" w:w="4320"/>
          </w:tcPr>
          <w:p>
            <w:r>
              <w:t>預定變更時段</w:t>
            </w:r>
          </w:p>
        </w:tc>
        <w:tc>
          <w:tcPr>
            <w:tcW w:type="dxa" w:w="4320"/>
          </w:tcPr>
          <w:p>
            <w:r>
              <w:t>{{預定變更時段}}</w:t>
            </w:r>
          </w:p>
        </w:tc>
      </w:tr>
      <w:tr>
        <w:tc>
          <w:tcPr>
            <w:tcW w:type="dxa" w:w="4320"/>
          </w:tcPr>
          <w:p>
            <w:r>
              <w:t>變更單號</w:t>
            </w:r>
          </w:p>
        </w:tc>
        <w:tc>
          <w:tcPr>
            <w:tcW w:type="dxa" w:w="4320"/>
          </w:tcPr>
          <w:p>
            <w:r>
              <w:t>{{變更單號}}</w:t>
            </w:r>
          </w:p>
        </w:tc>
      </w:tr>
      <w:tr>
        <w:tc>
          <w:tcPr>
            <w:tcW w:type="dxa" w:w="4320"/>
          </w:tcPr>
          <w:p>
            <w:r>
              <w:t>備援路徑</w:t>
            </w:r>
          </w:p>
        </w:tc>
        <w:tc>
          <w:tcPr>
            <w:tcW w:type="dxa" w:w="4320"/>
          </w:tcPr>
          <w:p>
            <w:r>
              <w:t>{{備援路徑}}</w:t>
            </w:r>
          </w:p>
        </w:tc>
      </w:tr>
      <w:tr>
        <w:tc>
          <w:tcPr>
            <w:tcW w:type="dxa" w:w="4320"/>
          </w:tcPr>
          <w:p>
            <w:r>
              <w:t>需求依據</w:t>
            </w:r>
          </w:p>
        </w:tc>
        <w:tc>
          <w:tcPr>
            <w:tcW w:type="dxa" w:w="4320"/>
          </w:tcPr>
          <w:p>
            <w:r>
              <w:t>{{data["需求依據(INC/PBI)"]}}</w:t>
            </w:r>
          </w:p>
        </w:tc>
      </w:tr>
      <w:tr>
        <w:tc>
          <w:tcPr>
            <w:tcW w:type="dxa" w:w="4320"/>
          </w:tcPr>
          <w:p>
            <w:r>
              <w:t>資料庫</w:t>
            </w:r>
          </w:p>
        </w:tc>
        <w:tc>
          <w:tcPr>
            <w:tcW w:type="dxa" w:w="4320"/>
          </w:tcPr>
          <w:p>
            <w:r>
              <w:t>{{資料庫}}</w:t>
            </w:r>
          </w:p>
        </w:tc>
      </w:tr>
    </w:tbl>
    <w:p>
      <w:pPr>
        <w:pStyle w:val="Heading1"/>
      </w:pPr>
      <w:r>
        <w:t>【相關系統】</w:t>
      </w:r>
    </w:p>
    <w:p>
      <w:r>
        <w:t>{% if 中介軟體 %}中介軟體：{{中介軟體}}{% endif %}</w:t>
      </w:r>
    </w:p>
    <w:p>
      <w:r>
        <w:t>{% if data["網路(含防火牆)"] %}網路設定：{{data["網路(含防火牆)"]}}{% endif %}</w:t>
      </w:r>
    </w:p>
    <w:p>
      <w:r>
        <w:t>{% if 其他系統 %}其他系統：{{其他系統}}{% endif %}</w:t>
      </w:r>
    </w:p>
    <w:p>
      <w:pPr>
        <w:pStyle w:val="Heading1"/>
      </w:pPr>
      <w:r>
        <w:t>【通知資訊】</w:t>
      </w:r>
    </w:p>
    <w:p>
      <w:r>
        <w:t>計畫性維護：{{計畫性維護}}</w:t>
      </w:r>
    </w:p>
    <w:p>
      <w:r>
        <w:t>通知對象：{{通知對象}}</w:t>
      </w:r>
    </w:p>
    <w:p>
      <w:r>
        <w:t>通知方式：{{data["通知/公告方式"]}}</w:t>
      </w:r>
    </w:p>
    <w:p>
      <w:r>
        <w:t>通知內容：{{data["通知/公告內容"]}}</w:t>
      </w:r>
    </w:p>
    <w:p>
      <w:pPr>
        <w:pStyle w:val="Heading1"/>
      </w:pPr>
      <w:r>
        <w:t>【異動說明】</w:t>
      </w:r>
    </w:p>
    <w:p>
      <w:r>
        <w:t>通報單異動原因：{{data["通報單-異動原因"]}}</w:t>
      </w:r>
    </w:p>
    <w:p>
      <w:pPr>
        <w:pStyle w:val="Heading1"/>
      </w:pPr>
      <w:r>
        <w:t>【測試案例】</w:t>
      </w:r>
    </w:p>
    <w:p>
      <w:r>
        <w:t>{% for item in data["異動內容-測試案例"] %}</w:t>
      </w:r>
    </w:p>
    <w:p>
      <w:r>
        <w:t>{{loop.index}}. {{item.value}}</w:t>
      </w:r>
    </w:p>
    <w:p>
      <w:r>
        <w:t>{% for child in item.children %}</w:t>
      </w:r>
    </w:p>
    <w:p>
      <w:r>
        <w:t xml:space="preserve">   {{child.number}}. {{child.value}}</w:t>
      </w:r>
    </w:p>
    <w:p>
      <w:r>
        <w:t>{% endfor %}</w:t>
      </w:r>
    </w:p>
    <w:p>
      <w:r>
        <w:t>{% endfor %}</w:t>
      </w:r>
    </w:p>
    <w:p>
      <w:pPr>
        <w:pStyle w:val="Heading1"/>
      </w:pPr>
      <w:r>
        <w:t>【測試環境】</w:t>
      </w:r>
    </w:p>
    <w:p>
      <w:r>
        <w:t>測試日期：{{測試日期}}</w:t>
      </w:r>
    </w:p>
    <w:p>
      <w:r>
        <w:t>主機名稱：{{data["主機名稱(IP)"]}}</w:t>
      </w:r>
    </w:p>
    <w:p>
      <w:r>
        <w:t>作業系統：{{作業系統}}</w:t>
      </w:r>
    </w:p>
    <w:p>
      <w:r>
        <w:t>瀏覽器：{{瀏覽器}}</w:t>
      </w:r>
    </w:p>
    <w:p>
      <w:r>
        <w:t>測試網址：{{測試網址}}</w:t>
      </w:r>
    </w:p>
    <w:p>
      <w:r>
        <w:t>測試參數：{{測試參數}}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